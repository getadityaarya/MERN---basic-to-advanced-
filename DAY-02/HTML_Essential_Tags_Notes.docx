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8A2C1" w14:textId="372DE938" w:rsidR="00CD634A" w:rsidRPr="006A522B" w:rsidRDefault="00000000" w:rsidP="006A522B">
      <w:pPr>
        <w:pStyle w:val="Heading1"/>
        <w:jc w:val="center"/>
        <w:rPr>
          <w:sz w:val="36"/>
          <w:szCs w:val="36"/>
        </w:rPr>
      </w:pPr>
      <w:r w:rsidRPr="006A522B">
        <w:rPr>
          <w:sz w:val="36"/>
          <w:szCs w:val="36"/>
        </w:rPr>
        <w:t xml:space="preserve">HTML Essential Tags </w:t>
      </w:r>
      <w:r w:rsidR="006A522B" w:rsidRPr="006A522B">
        <w:rPr>
          <w:sz w:val="36"/>
          <w:szCs w:val="36"/>
        </w:rPr>
        <w:t>-</w:t>
      </w:r>
      <w:r w:rsidRPr="006A522B">
        <w:rPr>
          <w:sz w:val="36"/>
          <w:szCs w:val="36"/>
        </w:rPr>
        <w:t xml:space="preserve"> Notes</w:t>
      </w:r>
    </w:p>
    <w:p w14:paraId="38DCCBFF" w14:textId="5DB88690" w:rsidR="006A522B" w:rsidRDefault="006A522B">
      <w:r>
        <w:t xml:space="preserve"> </w:t>
      </w:r>
    </w:p>
    <w:p w14:paraId="2094B608" w14:textId="77777777" w:rsidR="00CD634A" w:rsidRPr="006A522B" w:rsidRDefault="00000000">
      <w:pPr>
        <w:rPr>
          <w:b/>
          <w:bCs/>
          <w:sz w:val="30"/>
          <w:szCs w:val="30"/>
        </w:rPr>
      </w:pPr>
      <w:r w:rsidRPr="006A522B">
        <w:rPr>
          <w:b/>
          <w:bCs/>
          <w:sz w:val="30"/>
          <w:szCs w:val="30"/>
        </w:rPr>
        <w:t>Basic Structure</w:t>
      </w:r>
    </w:p>
    <w:p w14:paraId="0418176B" w14:textId="77777777" w:rsidR="00CD634A" w:rsidRDefault="00000000">
      <w:r>
        <w:t>&lt;!DOCTYPE html&gt;</w:t>
      </w:r>
    </w:p>
    <w:p w14:paraId="2B47146D" w14:textId="77777777" w:rsidR="00CD634A" w:rsidRDefault="00000000">
      <w:r>
        <w:t>&lt;html&gt;</w:t>
      </w:r>
    </w:p>
    <w:p w14:paraId="60E7680C" w14:textId="77777777" w:rsidR="00CD634A" w:rsidRDefault="00000000">
      <w:r>
        <w:t>&lt;head&gt;</w:t>
      </w:r>
    </w:p>
    <w:p w14:paraId="288F7505" w14:textId="77777777" w:rsidR="00CD634A" w:rsidRDefault="00000000">
      <w:r>
        <w:t xml:space="preserve">    &lt;title&gt;My Page&lt;/title&gt;</w:t>
      </w:r>
    </w:p>
    <w:p w14:paraId="2289006F" w14:textId="77777777" w:rsidR="00CD634A" w:rsidRDefault="00000000">
      <w:r>
        <w:t>&lt;/head&gt;</w:t>
      </w:r>
    </w:p>
    <w:p w14:paraId="7CE25DF7" w14:textId="77777777" w:rsidR="00CD634A" w:rsidRDefault="00000000">
      <w:r>
        <w:t>&lt;body&gt;</w:t>
      </w:r>
    </w:p>
    <w:p w14:paraId="133BBD0D" w14:textId="77777777" w:rsidR="00CD634A" w:rsidRDefault="00000000">
      <w:r>
        <w:t xml:space="preserve">    Content goes here</w:t>
      </w:r>
    </w:p>
    <w:p w14:paraId="75D059FC" w14:textId="77777777" w:rsidR="00CD634A" w:rsidRDefault="00000000">
      <w:r>
        <w:t>&lt;/body&gt;</w:t>
      </w:r>
    </w:p>
    <w:p w14:paraId="55191693" w14:textId="77777777" w:rsidR="00CD634A" w:rsidRDefault="00000000">
      <w:r>
        <w:t>&lt;/html&gt;</w:t>
      </w:r>
    </w:p>
    <w:p w14:paraId="3E83F353" w14:textId="77777777" w:rsidR="00CD634A" w:rsidRDefault="00CD634A"/>
    <w:p w14:paraId="671A7C89" w14:textId="77777777" w:rsidR="00CD634A" w:rsidRDefault="00CD634A"/>
    <w:p w14:paraId="7E28753F" w14:textId="77777777" w:rsidR="00CD634A" w:rsidRPr="006A522B" w:rsidRDefault="00000000">
      <w:pPr>
        <w:rPr>
          <w:b/>
          <w:bCs/>
          <w:sz w:val="30"/>
          <w:szCs w:val="30"/>
        </w:rPr>
      </w:pPr>
      <w:r w:rsidRPr="006A522B">
        <w:rPr>
          <w:b/>
          <w:bCs/>
          <w:sz w:val="30"/>
          <w:szCs w:val="30"/>
        </w:rPr>
        <w:t>1. &lt;div&gt; – Division Tag</w:t>
      </w:r>
    </w:p>
    <w:p w14:paraId="7126FE26" w14:textId="77777777" w:rsidR="00CD634A" w:rsidRDefault="00000000">
      <w:r>
        <w:t>Used to group elements or create sections for layout/styling.</w:t>
      </w:r>
    </w:p>
    <w:p w14:paraId="7FF0F934" w14:textId="77777777" w:rsidR="00CD634A" w:rsidRDefault="00000000">
      <w:r>
        <w:t>Example:</w:t>
      </w:r>
    </w:p>
    <w:p w14:paraId="5A953467" w14:textId="77777777" w:rsidR="00CD634A" w:rsidRDefault="00000000">
      <w:r>
        <w:t>&lt;div class="container"&gt;Content&lt;/div&gt;</w:t>
      </w:r>
    </w:p>
    <w:p w14:paraId="3C57F0A5" w14:textId="77777777" w:rsidR="00CD634A" w:rsidRDefault="00CD634A"/>
    <w:p w14:paraId="14B7C655" w14:textId="77777777" w:rsidR="00CD634A" w:rsidRPr="006A522B" w:rsidRDefault="00000000">
      <w:pPr>
        <w:rPr>
          <w:b/>
          <w:bCs/>
          <w:sz w:val="30"/>
          <w:szCs w:val="30"/>
        </w:rPr>
      </w:pPr>
      <w:r w:rsidRPr="006A522B">
        <w:rPr>
          <w:b/>
          <w:bCs/>
          <w:sz w:val="30"/>
          <w:szCs w:val="30"/>
        </w:rPr>
        <w:t>2. &lt;button&gt; – Button Tag</w:t>
      </w:r>
    </w:p>
    <w:p w14:paraId="69405CEE" w14:textId="0B0F39E7" w:rsidR="00CD634A" w:rsidRDefault="00000000">
      <w:r>
        <w:t>Creates clickable buttons.</w:t>
      </w:r>
    </w:p>
    <w:p w14:paraId="6539FD30" w14:textId="77777777" w:rsidR="00CD634A" w:rsidRDefault="00000000">
      <w:r>
        <w:t>Types: button, submit, reset</w:t>
      </w:r>
    </w:p>
    <w:p w14:paraId="7CB2F566" w14:textId="77777777" w:rsidR="00CD634A" w:rsidRDefault="00000000">
      <w:r>
        <w:t>Example:</w:t>
      </w:r>
    </w:p>
    <w:p w14:paraId="787D3786" w14:textId="77777777" w:rsidR="00CD634A" w:rsidRDefault="00000000">
      <w:r>
        <w:t>&lt;button type="submit"&gt;Submit&lt;/button&gt;</w:t>
      </w:r>
    </w:p>
    <w:p w14:paraId="76C7F80D" w14:textId="77777777" w:rsidR="00CD634A" w:rsidRDefault="00CD634A"/>
    <w:p w14:paraId="70840BF9" w14:textId="77777777" w:rsidR="00CD634A" w:rsidRDefault="00CD634A"/>
    <w:p w14:paraId="14CC3609" w14:textId="77777777" w:rsidR="00CD634A" w:rsidRPr="006A522B" w:rsidRDefault="00000000">
      <w:pPr>
        <w:rPr>
          <w:b/>
          <w:bCs/>
          <w:sz w:val="30"/>
          <w:szCs w:val="30"/>
        </w:rPr>
      </w:pPr>
      <w:r w:rsidRPr="006A522B">
        <w:rPr>
          <w:b/>
          <w:bCs/>
          <w:sz w:val="30"/>
          <w:szCs w:val="30"/>
        </w:rPr>
        <w:t>3. &lt;head&gt; – Head Section</w:t>
      </w:r>
    </w:p>
    <w:p w14:paraId="7941C45E" w14:textId="77777777" w:rsidR="00CD634A" w:rsidRDefault="00000000">
      <w:r>
        <w:t>Stores metadata like title, CSS, JS, meta tags.</w:t>
      </w:r>
    </w:p>
    <w:p w14:paraId="6B1746D4" w14:textId="77777777" w:rsidR="00CD634A" w:rsidRDefault="00000000">
      <w:r>
        <w:t>Example:</w:t>
      </w:r>
    </w:p>
    <w:p w14:paraId="77051671" w14:textId="77777777" w:rsidR="00CD634A" w:rsidRDefault="00000000">
      <w:r>
        <w:t>&lt;head&gt;</w:t>
      </w:r>
    </w:p>
    <w:p w14:paraId="193AEEC1" w14:textId="77777777" w:rsidR="00CD634A" w:rsidRDefault="00000000">
      <w:r>
        <w:t>&lt;title&gt;My Website&lt;/title&gt;</w:t>
      </w:r>
    </w:p>
    <w:p w14:paraId="04E625C7" w14:textId="77777777" w:rsidR="00CD634A" w:rsidRDefault="00000000">
      <w:r>
        <w:t>&lt;link rel="stylesheet" href="style.css"&gt;</w:t>
      </w:r>
    </w:p>
    <w:p w14:paraId="0C43F799" w14:textId="77777777" w:rsidR="00CD634A" w:rsidRDefault="00000000">
      <w:r>
        <w:t>&lt;/head&gt;</w:t>
      </w:r>
    </w:p>
    <w:p w14:paraId="57624B59" w14:textId="77777777" w:rsidR="00CD634A" w:rsidRDefault="00CD634A"/>
    <w:p w14:paraId="70F167AD" w14:textId="77777777" w:rsidR="00CD634A" w:rsidRPr="006A522B" w:rsidRDefault="00000000">
      <w:pPr>
        <w:rPr>
          <w:b/>
          <w:bCs/>
          <w:sz w:val="30"/>
          <w:szCs w:val="30"/>
        </w:rPr>
      </w:pPr>
      <w:r w:rsidRPr="006A522B">
        <w:rPr>
          <w:b/>
          <w:bCs/>
          <w:sz w:val="30"/>
          <w:szCs w:val="30"/>
        </w:rPr>
        <w:t>4. &lt;img&gt; – Image Tag</w:t>
      </w:r>
    </w:p>
    <w:p w14:paraId="78234996" w14:textId="77777777" w:rsidR="00CD634A" w:rsidRDefault="00000000">
      <w:r>
        <w:t>Displays images.</w:t>
      </w:r>
    </w:p>
    <w:p w14:paraId="7CCAF580" w14:textId="77777777" w:rsidR="00CD634A" w:rsidRDefault="00000000">
      <w:r>
        <w:t>Attributes: src, alt, width, height</w:t>
      </w:r>
    </w:p>
    <w:p w14:paraId="11393301" w14:textId="77777777" w:rsidR="00CD634A" w:rsidRDefault="00000000">
      <w:r>
        <w:t>Example:</w:t>
      </w:r>
    </w:p>
    <w:p w14:paraId="5A665872" w14:textId="77777777" w:rsidR="00CD634A" w:rsidRDefault="00000000">
      <w:r>
        <w:t>&lt;img src="photo.jpg" alt="image"&gt;</w:t>
      </w:r>
    </w:p>
    <w:p w14:paraId="235BF844" w14:textId="77777777" w:rsidR="00CD634A" w:rsidRDefault="00CD634A"/>
    <w:p w14:paraId="1A4FFCEE" w14:textId="77777777" w:rsidR="00CD634A" w:rsidRDefault="00CD634A"/>
    <w:p w14:paraId="09A70118" w14:textId="77777777" w:rsidR="00CD634A" w:rsidRPr="006A522B" w:rsidRDefault="00000000">
      <w:pPr>
        <w:rPr>
          <w:b/>
          <w:bCs/>
          <w:sz w:val="30"/>
          <w:szCs w:val="30"/>
        </w:rPr>
      </w:pPr>
      <w:r w:rsidRPr="006A522B">
        <w:rPr>
          <w:b/>
          <w:bCs/>
          <w:sz w:val="30"/>
          <w:szCs w:val="30"/>
        </w:rPr>
        <w:t>5. Table Structure</w:t>
      </w:r>
    </w:p>
    <w:p w14:paraId="66E1A5E5" w14:textId="77777777" w:rsidR="00CD634A" w:rsidRDefault="00000000">
      <w:r>
        <w:t>Tags: table, tr, th, td, thead, tbody, tfoot</w:t>
      </w:r>
    </w:p>
    <w:p w14:paraId="79A63A86" w14:textId="77777777" w:rsidR="00CD634A" w:rsidRDefault="00000000">
      <w:r>
        <w:t>Example:</w:t>
      </w:r>
    </w:p>
    <w:p w14:paraId="79201BF0" w14:textId="77777777" w:rsidR="00CD634A" w:rsidRDefault="00000000">
      <w:r>
        <w:t>&lt;table&gt;</w:t>
      </w:r>
    </w:p>
    <w:p w14:paraId="5FDCD0BA" w14:textId="77777777" w:rsidR="00CD634A" w:rsidRDefault="00000000">
      <w:r>
        <w:t>&lt;tr&gt;&lt;th&gt;Name&lt;/th&gt;&lt;th&gt;Age&lt;/th&gt;&lt;/tr&gt;</w:t>
      </w:r>
    </w:p>
    <w:p w14:paraId="35406A3B" w14:textId="77777777" w:rsidR="00CD634A" w:rsidRDefault="00000000">
      <w:r>
        <w:t>&lt;tr&gt;&lt;td&gt;John&lt;/td&gt;&lt;td&gt;22&lt;/td&gt;&lt;/tr&gt;</w:t>
      </w:r>
    </w:p>
    <w:p w14:paraId="03381A2D" w14:textId="77777777" w:rsidR="00CD634A" w:rsidRDefault="00000000">
      <w:r>
        <w:t>&lt;/table&gt;</w:t>
      </w:r>
    </w:p>
    <w:p w14:paraId="1A50E16E" w14:textId="77777777" w:rsidR="00CD634A" w:rsidRDefault="00CD634A"/>
    <w:p w14:paraId="2BE4EB77" w14:textId="77777777" w:rsidR="00CD634A" w:rsidRDefault="00CD634A"/>
    <w:p w14:paraId="082A0F0C" w14:textId="77777777" w:rsidR="00CD634A" w:rsidRPr="006A522B" w:rsidRDefault="00000000">
      <w:pPr>
        <w:rPr>
          <w:b/>
          <w:bCs/>
          <w:sz w:val="30"/>
          <w:szCs w:val="30"/>
        </w:rPr>
      </w:pPr>
      <w:r w:rsidRPr="006A522B">
        <w:rPr>
          <w:b/>
          <w:bCs/>
          <w:sz w:val="30"/>
          <w:szCs w:val="30"/>
        </w:rPr>
        <w:t>6. &lt;p&gt; – Paragraph Tag</w:t>
      </w:r>
    </w:p>
    <w:p w14:paraId="508FF887" w14:textId="77777777" w:rsidR="00CD634A" w:rsidRDefault="00000000">
      <w:r>
        <w:t>Defines paragraphs.</w:t>
      </w:r>
    </w:p>
    <w:p w14:paraId="3E3E4396" w14:textId="77777777" w:rsidR="00CD634A" w:rsidRDefault="00000000">
      <w:r>
        <w:t>Example:</w:t>
      </w:r>
    </w:p>
    <w:p w14:paraId="75B3A496" w14:textId="77777777" w:rsidR="00CD634A" w:rsidRDefault="00000000">
      <w:r>
        <w:t>&lt;p&gt;This is a paragraph.&lt;/p&gt;</w:t>
      </w:r>
    </w:p>
    <w:p w14:paraId="07BDF932" w14:textId="77777777" w:rsidR="00CD634A" w:rsidRDefault="00CD634A"/>
    <w:p w14:paraId="1E0D9974" w14:textId="77777777" w:rsidR="00CD634A" w:rsidRDefault="00CD634A"/>
    <w:p w14:paraId="0AC4CA04" w14:textId="77777777" w:rsidR="00CD634A" w:rsidRPr="006A522B" w:rsidRDefault="00000000">
      <w:pPr>
        <w:rPr>
          <w:b/>
          <w:bCs/>
          <w:sz w:val="30"/>
          <w:szCs w:val="30"/>
        </w:rPr>
      </w:pPr>
      <w:r w:rsidRPr="006A522B">
        <w:rPr>
          <w:b/>
          <w:bCs/>
          <w:sz w:val="30"/>
          <w:szCs w:val="30"/>
        </w:rPr>
        <w:t>7. &lt;a&gt; – Anchor Tag</w:t>
      </w:r>
    </w:p>
    <w:p w14:paraId="3A86AAE2" w14:textId="77777777" w:rsidR="00CD634A" w:rsidRDefault="00000000">
      <w:r>
        <w:t>Creates hyperlinks.</w:t>
      </w:r>
    </w:p>
    <w:p w14:paraId="5B56791D" w14:textId="77777777" w:rsidR="00CD634A" w:rsidRDefault="00000000">
      <w:r>
        <w:t>Attributes: href, target</w:t>
      </w:r>
    </w:p>
    <w:p w14:paraId="1F7145A6" w14:textId="77777777" w:rsidR="00CD634A" w:rsidRDefault="00000000">
      <w:r>
        <w:t>Example:</w:t>
      </w:r>
    </w:p>
    <w:p w14:paraId="5789AB4C" w14:textId="77777777" w:rsidR="00CD634A" w:rsidRDefault="00000000">
      <w:r>
        <w:t>&lt;a href="https://google.com" target="_blank"&gt;Visit&lt;/a&gt;</w:t>
      </w:r>
    </w:p>
    <w:p w14:paraId="577D7313" w14:textId="77777777" w:rsidR="00CD634A" w:rsidRDefault="00CD634A"/>
    <w:p w14:paraId="02B49266" w14:textId="77777777" w:rsidR="00CD634A" w:rsidRDefault="00CD634A"/>
    <w:p w14:paraId="6460F525" w14:textId="77777777" w:rsidR="00CD634A" w:rsidRPr="006A522B" w:rsidRDefault="00000000">
      <w:pPr>
        <w:rPr>
          <w:b/>
          <w:bCs/>
          <w:sz w:val="30"/>
          <w:szCs w:val="30"/>
        </w:rPr>
      </w:pPr>
      <w:r w:rsidRPr="006A522B">
        <w:rPr>
          <w:b/>
          <w:bCs/>
          <w:sz w:val="30"/>
          <w:szCs w:val="30"/>
        </w:rPr>
        <w:t>8. Headings</w:t>
      </w:r>
    </w:p>
    <w:p w14:paraId="76A97F15" w14:textId="77777777" w:rsidR="00CD634A" w:rsidRDefault="00000000">
      <w:r>
        <w:t>&lt;h1&gt; to &lt;h6&gt;</w:t>
      </w:r>
    </w:p>
    <w:p w14:paraId="5F7D3606" w14:textId="77777777" w:rsidR="00CD634A" w:rsidRDefault="00CD634A"/>
    <w:p w14:paraId="618E6583" w14:textId="77777777" w:rsidR="00CD634A" w:rsidRPr="006A522B" w:rsidRDefault="00CD634A">
      <w:pPr>
        <w:rPr>
          <w:b/>
          <w:bCs/>
          <w:sz w:val="30"/>
          <w:szCs w:val="30"/>
        </w:rPr>
      </w:pPr>
    </w:p>
    <w:p w14:paraId="2ED92A8F" w14:textId="77777777" w:rsidR="00CD634A" w:rsidRPr="006A522B" w:rsidRDefault="00000000">
      <w:pPr>
        <w:rPr>
          <w:b/>
          <w:bCs/>
          <w:sz w:val="30"/>
          <w:szCs w:val="30"/>
        </w:rPr>
      </w:pPr>
      <w:r w:rsidRPr="006A522B">
        <w:rPr>
          <w:b/>
          <w:bCs/>
          <w:sz w:val="30"/>
          <w:szCs w:val="30"/>
        </w:rPr>
        <w:t>9. &lt;span&gt;</w:t>
      </w:r>
    </w:p>
    <w:p w14:paraId="5C426CDD" w14:textId="77777777" w:rsidR="00CD634A" w:rsidRDefault="00000000">
      <w:r>
        <w:t>Inline container for styling small text.</w:t>
      </w:r>
    </w:p>
    <w:p w14:paraId="7B574DF9" w14:textId="77777777" w:rsidR="00CD634A" w:rsidRPr="006A522B" w:rsidRDefault="00CD634A">
      <w:pPr>
        <w:rPr>
          <w:b/>
          <w:bCs/>
          <w:sz w:val="30"/>
          <w:szCs w:val="30"/>
        </w:rPr>
      </w:pPr>
    </w:p>
    <w:p w14:paraId="5F5734AE" w14:textId="77777777" w:rsidR="00CD634A" w:rsidRPr="006A522B" w:rsidRDefault="00CD634A">
      <w:pPr>
        <w:rPr>
          <w:b/>
          <w:bCs/>
          <w:sz w:val="30"/>
          <w:szCs w:val="30"/>
        </w:rPr>
      </w:pPr>
    </w:p>
    <w:p w14:paraId="2F8CCE5B" w14:textId="77777777" w:rsidR="00CD634A" w:rsidRPr="006A522B" w:rsidRDefault="00000000">
      <w:pPr>
        <w:rPr>
          <w:b/>
          <w:bCs/>
          <w:sz w:val="30"/>
          <w:szCs w:val="30"/>
        </w:rPr>
      </w:pPr>
      <w:r w:rsidRPr="006A522B">
        <w:rPr>
          <w:b/>
          <w:bCs/>
          <w:sz w:val="30"/>
          <w:szCs w:val="30"/>
        </w:rPr>
        <w:t>10. Forms</w:t>
      </w:r>
    </w:p>
    <w:p w14:paraId="47D5360D" w14:textId="77777777" w:rsidR="00CD634A" w:rsidRDefault="00000000">
      <w:r>
        <w:t>&lt;form&gt;, &lt;input&gt;, &lt;label&gt;</w:t>
      </w:r>
    </w:p>
    <w:p w14:paraId="59876504" w14:textId="77777777" w:rsidR="00CD634A" w:rsidRDefault="00000000">
      <w:r>
        <w:lastRenderedPageBreak/>
        <w:t>Input types: text, password, email, number, checkbox, radio, file</w:t>
      </w:r>
    </w:p>
    <w:p w14:paraId="3A3B318E" w14:textId="77777777" w:rsidR="00CD634A" w:rsidRDefault="00CD634A"/>
    <w:p w14:paraId="0BE8EC08" w14:textId="77777777" w:rsidR="00CD634A" w:rsidRPr="006A522B" w:rsidRDefault="00CD634A">
      <w:pPr>
        <w:rPr>
          <w:b/>
          <w:bCs/>
          <w:sz w:val="30"/>
          <w:szCs w:val="30"/>
        </w:rPr>
      </w:pPr>
    </w:p>
    <w:p w14:paraId="01B3A169" w14:textId="77777777" w:rsidR="00CD634A" w:rsidRPr="006A522B" w:rsidRDefault="00000000">
      <w:pPr>
        <w:rPr>
          <w:b/>
          <w:bCs/>
          <w:sz w:val="30"/>
          <w:szCs w:val="30"/>
        </w:rPr>
      </w:pPr>
      <w:r w:rsidRPr="006A522B">
        <w:rPr>
          <w:b/>
          <w:bCs/>
          <w:sz w:val="30"/>
          <w:szCs w:val="30"/>
        </w:rPr>
        <w:t>11. Lists</w:t>
      </w:r>
    </w:p>
    <w:p w14:paraId="6343FCF4" w14:textId="77777777" w:rsidR="00CD634A" w:rsidRDefault="00000000">
      <w:r>
        <w:t>Ordered: &lt;ol&gt;</w:t>
      </w:r>
    </w:p>
    <w:p w14:paraId="424C053E" w14:textId="77777777" w:rsidR="00CD634A" w:rsidRDefault="00000000">
      <w:r>
        <w:t>Unordered: &lt;ul&gt;</w:t>
      </w:r>
    </w:p>
    <w:p w14:paraId="7971FBE1" w14:textId="77777777" w:rsidR="00CD634A" w:rsidRDefault="00000000">
      <w:r>
        <w:t>List item: &lt;li&gt;</w:t>
      </w:r>
    </w:p>
    <w:p w14:paraId="24D8D735" w14:textId="77777777" w:rsidR="00CD634A" w:rsidRDefault="00CD634A"/>
    <w:p w14:paraId="2DC4D875" w14:textId="77777777" w:rsidR="00CD634A" w:rsidRDefault="00CD634A"/>
    <w:p w14:paraId="73B0CFED" w14:textId="77777777" w:rsidR="00CD634A" w:rsidRPr="006A522B" w:rsidRDefault="00000000">
      <w:pPr>
        <w:rPr>
          <w:b/>
          <w:bCs/>
          <w:sz w:val="30"/>
          <w:szCs w:val="30"/>
        </w:rPr>
      </w:pPr>
      <w:r w:rsidRPr="006A522B">
        <w:rPr>
          <w:b/>
          <w:bCs/>
          <w:sz w:val="30"/>
          <w:szCs w:val="30"/>
        </w:rPr>
        <w:t>12. Other Useful Tags</w:t>
      </w:r>
    </w:p>
    <w:p w14:paraId="6125A59D" w14:textId="77777777" w:rsidR="00CD634A" w:rsidRDefault="00000000">
      <w:r>
        <w:t>&lt;br&gt; line break</w:t>
      </w:r>
    </w:p>
    <w:p w14:paraId="7C4F753D" w14:textId="77777777" w:rsidR="00CD634A" w:rsidRDefault="00000000">
      <w:r>
        <w:t>&lt;hr&gt; horizontal line</w:t>
      </w:r>
    </w:p>
    <w:p w14:paraId="0F519302" w14:textId="77777777" w:rsidR="00CD634A" w:rsidRDefault="00CD634A"/>
    <w:p w14:paraId="4781724B" w14:textId="77777777" w:rsidR="00CD634A" w:rsidRDefault="00CD634A"/>
    <w:p w14:paraId="4C0A746C" w14:textId="77777777" w:rsidR="00CD634A" w:rsidRPr="006A522B" w:rsidRDefault="00000000">
      <w:pPr>
        <w:rPr>
          <w:b/>
          <w:bCs/>
          <w:sz w:val="30"/>
          <w:szCs w:val="30"/>
        </w:rPr>
      </w:pPr>
      <w:r w:rsidRPr="006A522B">
        <w:rPr>
          <w:b/>
          <w:bCs/>
          <w:sz w:val="30"/>
          <w:szCs w:val="30"/>
        </w:rPr>
        <w:t>13. Semantic Tags</w:t>
      </w:r>
    </w:p>
    <w:p w14:paraId="48213085" w14:textId="77777777" w:rsidR="00CD634A" w:rsidRDefault="00000000">
      <w:r>
        <w:t>&lt;header&gt;, &lt;nav&gt;, &lt;section&gt;, &lt;article&gt;, &lt;aside&gt;, &lt;main&gt;, &lt;footer&gt;</w:t>
      </w:r>
    </w:p>
    <w:p w14:paraId="3C4F3DA0" w14:textId="77777777" w:rsidR="00CD634A" w:rsidRDefault="00CD634A"/>
    <w:p w14:paraId="46FBFEC3" w14:textId="77777777" w:rsidR="00CD634A" w:rsidRDefault="00CD634A"/>
    <w:p w14:paraId="4C695E4C" w14:textId="77777777" w:rsidR="00CD634A" w:rsidRPr="006A522B" w:rsidRDefault="00000000">
      <w:pPr>
        <w:rPr>
          <w:b/>
          <w:bCs/>
          <w:sz w:val="30"/>
          <w:szCs w:val="30"/>
        </w:rPr>
      </w:pPr>
      <w:r w:rsidRPr="006A522B">
        <w:rPr>
          <w:b/>
          <w:bCs/>
          <w:sz w:val="30"/>
          <w:szCs w:val="30"/>
        </w:rPr>
        <w:t>14. Block vs Inline</w:t>
      </w:r>
    </w:p>
    <w:p w14:paraId="01537330" w14:textId="77777777" w:rsidR="00CD634A" w:rsidRDefault="00000000">
      <w:r>
        <w:t>Block: div, p, table, section</w:t>
      </w:r>
    </w:p>
    <w:p w14:paraId="7976A94A" w14:textId="77777777" w:rsidR="00CD634A" w:rsidRDefault="00000000">
      <w:r>
        <w:t>Inline: span, a, img, label</w:t>
      </w:r>
    </w:p>
    <w:p w14:paraId="58496635" w14:textId="77777777" w:rsidR="00CD634A" w:rsidRDefault="00CD634A"/>
    <w:sectPr w:rsidR="00CD63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5838E" w14:textId="77777777" w:rsidR="00F35620" w:rsidRDefault="00F35620" w:rsidP="006A522B">
      <w:pPr>
        <w:spacing w:after="0" w:line="240" w:lineRule="auto"/>
      </w:pPr>
      <w:r>
        <w:separator/>
      </w:r>
    </w:p>
  </w:endnote>
  <w:endnote w:type="continuationSeparator" w:id="0">
    <w:p w14:paraId="6F333C6C" w14:textId="77777777" w:rsidR="00F35620" w:rsidRDefault="00F35620" w:rsidP="006A5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E403E" w14:textId="77777777" w:rsidR="00F35620" w:rsidRDefault="00F35620" w:rsidP="006A522B">
      <w:pPr>
        <w:spacing w:after="0" w:line="240" w:lineRule="auto"/>
      </w:pPr>
      <w:r>
        <w:separator/>
      </w:r>
    </w:p>
  </w:footnote>
  <w:footnote w:type="continuationSeparator" w:id="0">
    <w:p w14:paraId="2D8DCEFE" w14:textId="77777777" w:rsidR="00F35620" w:rsidRDefault="00F35620" w:rsidP="006A52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762000">
    <w:abstractNumId w:val="8"/>
  </w:num>
  <w:num w:numId="2" w16cid:durableId="1321999584">
    <w:abstractNumId w:val="6"/>
  </w:num>
  <w:num w:numId="3" w16cid:durableId="695304160">
    <w:abstractNumId w:val="5"/>
  </w:num>
  <w:num w:numId="4" w16cid:durableId="1037923863">
    <w:abstractNumId w:val="4"/>
  </w:num>
  <w:num w:numId="5" w16cid:durableId="1542980476">
    <w:abstractNumId w:val="7"/>
  </w:num>
  <w:num w:numId="6" w16cid:durableId="393938983">
    <w:abstractNumId w:val="3"/>
  </w:num>
  <w:num w:numId="7" w16cid:durableId="844201371">
    <w:abstractNumId w:val="2"/>
  </w:num>
  <w:num w:numId="8" w16cid:durableId="428736670">
    <w:abstractNumId w:val="1"/>
  </w:num>
  <w:num w:numId="9" w16cid:durableId="1148090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522B"/>
    <w:rsid w:val="00AA1D8D"/>
    <w:rsid w:val="00B313EA"/>
    <w:rsid w:val="00B47730"/>
    <w:rsid w:val="00CB0664"/>
    <w:rsid w:val="00CD634A"/>
    <w:rsid w:val="00F356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BE5E57"/>
  <w14:defaultImageDpi w14:val="300"/>
  <w15:docId w15:val="{BCDF851D-B174-43D0-81F4-979D99C70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Arya</cp:lastModifiedBy>
  <cp:revision>2</cp:revision>
  <dcterms:created xsi:type="dcterms:W3CDTF">2013-12-23T23:15:00Z</dcterms:created>
  <dcterms:modified xsi:type="dcterms:W3CDTF">2026-02-11T05:21:00Z</dcterms:modified>
  <cp:category/>
</cp:coreProperties>
</file>